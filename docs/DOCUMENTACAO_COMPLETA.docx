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GERENCIAMENTO HOSPITALAR</w:t>
      </w:r>
    </w:p>
    <w:p>
      <w:pPr>
        <w:jc w:val="center"/>
      </w:pPr>
      <w:r>
        <w:rPr>
          <w:b/>
          <w:sz w:val="28"/>
        </w:rPr>
        <w:t>Arquitetura de Microsserviços com Spring Boot e Java 21</w:t>
      </w:r>
    </w:p>
    <w:p/>
    <w:p/>
    <w:p>
      <w:pPr>
        <w:pStyle w:val="Heading1"/>
        <w:spacing w:before="240" w:after="120"/>
      </w:pPr>
      <w:r>
        <w:t>📋 ÍNDICE</w:t>
      </w:r>
    </w:p>
    <w:p>
      <w:r>
        <w:t>1. Visão Geral do Sistema</w:t>
      </w:r>
    </w:p>
    <w:p>
      <w:r>
        <w:t>2. Arquitetura dos Microsserviços</w:t>
      </w:r>
    </w:p>
    <w:p>
      <w:r>
        <w:t>3. Tecnologias Utilizadas</w:t>
      </w:r>
    </w:p>
    <w:p>
      <w:r>
        <w:t>4. Estrutura dos Serviços</w:t>
      </w:r>
    </w:p>
    <w:p>
      <w:r>
        <w:t>5. Passo a Passo para Execução</w:t>
      </w:r>
    </w:p>
    <w:p>
      <w:r>
        <w:t>6. Configuração do Keycloak</w:t>
      </w:r>
    </w:p>
    <w:p>
      <w:r>
        <w:t>7. Testes e Validações</w:t>
      </w:r>
    </w:p>
    <w:p>
      <w:r>
        <w:t>8. Documentação da API (Swagger)</w:t>
      </w:r>
    </w:p>
    <w:p>
      <w:r>
        <w:t>9. Diagramas e Fluxos</w:t>
      </w:r>
    </w:p>
    <w:p>
      <w:r>
        <w:t>10. Códigos Fonte Completos</w:t>
      </w:r>
    </w:p>
    <w:p>
      <w:r>
        <w:br w:type="page"/>
      </w:r>
    </w:p>
    <w:p>
      <w:pPr>
        <w:pStyle w:val="Heading1"/>
        <w:spacing w:before="240" w:after="120"/>
      </w:pPr>
      <w:r>
        <w:t>1. 🏥 VISÃO GERAL DO SISTEMA</w:t>
      </w:r>
    </w:p>
    <w:p>
      <w:r>
        <w:t>O Sistema de Gerenciamento Hospitalar é uma aplicação distribuída baseada em microsserviços que permite o gerenciamento completo de consultas médicas e exames em um ambiente hospitalar.</w:t>
      </w:r>
    </w:p>
    <w:p>
      <w:pPr>
        <w:pStyle w:val="Heading2"/>
        <w:spacing w:before="240" w:after="120"/>
      </w:pPr>
      <w:r>
        <w:t>1.1 Objetivos</w:t>
      </w:r>
    </w:p>
    <w:p>
      <w:pPr>
        <w:pStyle w:val="ListBullet"/>
      </w:pPr>
      <w:r>
        <w:t>✓ Gerenciar agendamentos de consultas e exames</w:t>
      </w:r>
    </w:p>
    <w:p>
      <w:pPr>
        <w:pStyle w:val="ListBullet"/>
      </w:pPr>
      <w:r>
        <w:t>✓ Controlar disponibilidade de médicos e equipamentos</w:t>
      </w:r>
    </w:p>
    <w:p>
      <w:pPr>
        <w:pStyle w:val="ListBullet"/>
      </w:pPr>
      <w:r>
        <w:t>✓ Realizar diagnósticos baseados em sintomas</w:t>
      </w:r>
    </w:p>
    <w:p>
      <w:pPr>
        <w:pStyle w:val="ListBullet"/>
      </w:pPr>
      <w:r>
        <w:t>✓ Gerenciar procedimentos de alta complexidade</w:t>
      </w:r>
    </w:p>
    <w:p>
      <w:pPr>
        <w:pStyle w:val="ListBullet"/>
      </w:pPr>
      <w:r>
        <w:t>✓ Garantir segurança com autenticação baseada em roles</w:t>
      </w:r>
    </w:p>
    <w:p>
      <w:pPr>
        <w:pStyle w:val="Heading2"/>
        <w:spacing w:before="240" w:after="120"/>
      </w:pPr>
      <w:r>
        <w:t>1.2 Roles de Usuário</w:t>
      </w:r>
    </w:p>
    <w:p>
      <w:pPr>
        <w:pStyle w:val="ListBullet"/>
      </w:pPr>
      <w:r>
        <w:t>👤 USUARIO</w:t>
      </w:r>
    </w:p>
    <w:p>
      <w:r>
        <w:t>Pode cadastrar e pesquisar apenas suas próprias consultas e exames</w:t>
      </w:r>
    </w:p>
    <w:p>
      <w:pPr>
        <w:pStyle w:val="ListBullet"/>
      </w:pPr>
      <w:r>
        <w:t>👨‍⚕️ MEDICO</w:t>
      </w:r>
    </w:p>
    <w:p>
      <w:r>
        <w:t>Pode criar exames de alta complexidade e acessar consultas associadas</w:t>
      </w:r>
    </w:p>
    <w:p>
      <w:pPr>
        <w:pStyle w:val="ListBullet"/>
      </w:pPr>
      <w:r>
        <w:t>👨‍💼 ADMIN</w:t>
      </w:r>
    </w:p>
    <w:p>
      <w:r>
        <w:t>Acesso total a todos os recursos do sistema, incluindo CRUD completo</w:t>
      </w:r>
    </w:p>
    <w:p>
      <w:r>
        <w:br w:type="page"/>
      </w:r>
    </w:p>
    <w:p>
      <w:pPr>
        <w:pStyle w:val="Heading1"/>
        <w:spacing w:before="240" w:after="120"/>
      </w:pPr>
      <w:r>
        <w:t>2. 🏗️ ARQUITETURA DOS MICROSSERVIÇOS</w:t>
      </w:r>
    </w:p>
    <w:p>
      <w:r>
        <w:t>O sistema é composto por 4 microsserviços independentes que se comunicam através de REST APIs e mensageria (RabbitMQ):</w:t>
      </w:r>
    </w:p>
    <w:p>
      <w:pPr>
        <w:pStyle w:val="Heading2"/>
        <w:spacing w:before="240" w:after="120"/>
      </w:pPr>
      <w:r>
        <w:t>2.1 Serviço de Agendamento (Porta 8081)</w:t>
      </w:r>
    </w:p>
    <w:p>
      <w:pPr>
        <w:pStyle w:val="ListBullet"/>
      </w:pPr>
      <w:r>
        <w:t>Responsabilidades:</w:t>
      </w:r>
    </w:p>
    <w:p>
      <w:r>
        <w:t>• Cadastro de consultas e exames</w:t>
      </w:r>
    </w:p>
    <w:p>
      <w:r>
        <w:t>• Validação de conflitos de horários</w:t>
      </w:r>
    </w:p>
    <w:p>
      <w:r>
        <w:t>• Envio de requisições para outros serviços</w:t>
      </w:r>
    </w:p>
    <w:p>
      <w:r>
        <w:t>• Manutenção do cadastro de pacientes</w:t>
      </w:r>
    </w:p>
    <w:p>
      <w:pPr>
        <w:pStyle w:val="Heading2"/>
        <w:spacing w:before="240" w:after="120"/>
      </w:pPr>
      <w:r>
        <w:t>2.2 Serviço de Clínica (Porta 8082)</w:t>
      </w:r>
    </w:p>
    <w:p>
      <w:pPr>
        <w:pStyle w:val="ListBullet"/>
      </w:pPr>
      <w:r>
        <w:t>Responsabilidades:</w:t>
      </w:r>
    </w:p>
    <w:p>
      <w:r>
        <w:t>• Gerenciamento de consultas médicas</w:t>
      </w:r>
    </w:p>
    <w:p>
      <w:r>
        <w:t>• Cadastro de médicos e especialidades</w:t>
      </w:r>
    </w:p>
    <w:p>
      <w:r>
        <w:t>• Atendimento de consultas</w:t>
      </w:r>
    </w:p>
    <w:p>
      <w:r>
        <w:t>• Sugestão de diagnósticos baseados em sintomas</w:t>
      </w:r>
    </w:p>
    <w:p>
      <w:r>
        <w:t>• Solicitação de exames de alta complexidade</w:t>
      </w:r>
    </w:p>
    <w:p>
      <w:pPr>
        <w:pStyle w:val="Heading2"/>
        <w:spacing w:before="240" w:after="120"/>
      </w:pPr>
      <w:r>
        <w:t>2.3 Serviço de Centro Cirúrgico (Porta 8083)</w:t>
      </w:r>
    </w:p>
    <w:p>
      <w:pPr>
        <w:pStyle w:val="ListBullet"/>
      </w:pPr>
      <w:r>
        <w:t>Responsabilidades:</w:t>
      </w:r>
    </w:p>
    <w:p>
      <w:r>
        <w:t>• Gerenciamento de exames e procedimentos</w:t>
      </w:r>
    </w:p>
    <w:p>
      <w:r>
        <w:t>• Controle de procedimentos de alta complexidade</w:t>
      </w:r>
    </w:p>
    <w:p>
      <w:r>
        <w:t>• Suporte a procedimentos emergenciais</w:t>
      </w:r>
    </w:p>
    <w:p>
      <w:r>
        <w:t>• Validação de horários disponíveis</w:t>
      </w:r>
    </w:p>
    <w:p>
      <w:pPr>
        <w:pStyle w:val="Heading2"/>
        <w:spacing w:before="240" w:after="120"/>
      </w:pPr>
      <w:r>
        <w:t>2.4 API Gateway (Porta 8080)</w:t>
      </w:r>
    </w:p>
    <w:p>
      <w:pPr>
        <w:pStyle w:val="ListBullet"/>
      </w:pPr>
      <w:r>
        <w:t>Responsabilidades:</w:t>
      </w:r>
    </w:p>
    <w:p>
      <w:r>
        <w:t>• Ponto de entrada único para todas as requisições</w:t>
      </w:r>
    </w:p>
    <w:p>
      <w:r>
        <w:t>• Roteamento para os microsserviços</w:t>
      </w:r>
    </w:p>
    <w:p>
      <w:r>
        <w:t>• Autenticação com Keycloak</w:t>
      </w:r>
    </w:p>
    <w:p>
      <w:r>
        <w:t>• Rate limiting e circuit breaker</w:t>
      </w:r>
    </w:p>
    <w:p>
      <w:r>
        <w:br w:type="page"/>
      </w:r>
    </w:p>
    <w:p>
      <w:pPr>
        <w:pStyle w:val="Heading1"/>
        <w:spacing w:before="240" w:after="120"/>
      </w:pPr>
      <w:r>
        <w:t>3. 🛠️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Tecnologia</w:t>
            </w:r>
          </w:p>
        </w:tc>
        <w:tc>
          <w:tcPr>
            <w:tcW w:type="dxa" w:w="4680"/>
          </w:tcPr>
          <w:p>
            <w:r>
              <w:t>Versão/Descrição</w:t>
            </w:r>
          </w:p>
        </w:tc>
      </w:tr>
      <w:tr>
        <w:tc>
          <w:tcPr>
            <w:tcW w:type="dxa" w:w="4680"/>
          </w:tcPr>
          <w:p>
            <w:r>
              <w:t>Java</w:t>
            </w:r>
          </w:p>
        </w:tc>
        <w:tc>
          <w:tcPr>
            <w:tcW w:type="dxa" w:w="4680"/>
          </w:tcPr>
          <w:p>
            <w:r>
              <w:t>21</w:t>
            </w:r>
          </w:p>
        </w:tc>
      </w:tr>
      <w:tr>
        <w:tc>
          <w:tcPr>
            <w:tcW w:type="dxa" w:w="4680"/>
          </w:tcPr>
          <w:p>
            <w:r>
              <w:t>Spring Boot</w:t>
            </w:r>
          </w:p>
        </w:tc>
        <w:tc>
          <w:tcPr>
            <w:tcW w:type="dxa" w:w="4680"/>
          </w:tcPr>
          <w:p>
            <w:r>
              <w:t>3.2.1</w:t>
            </w:r>
          </w:p>
        </w:tc>
      </w:tr>
      <w:tr>
        <w:tc>
          <w:tcPr>
            <w:tcW w:type="dxa" w:w="4680"/>
          </w:tcPr>
          <w:p>
            <w:r>
              <w:t>Spring Security</w:t>
            </w:r>
          </w:p>
        </w:tc>
        <w:tc>
          <w:tcPr>
            <w:tcW w:type="dxa" w:w="4680"/>
          </w:tcPr>
          <w:p>
            <w:r>
              <w:t>OAuth2 + JWT</w:t>
            </w:r>
          </w:p>
        </w:tc>
      </w:tr>
      <w:tr>
        <w:tc>
          <w:tcPr>
            <w:tcW w:type="dxa" w:w="4680"/>
          </w:tcPr>
          <w:p>
            <w:r>
              <w:t>Spring Data JPA</w:t>
            </w:r>
          </w:p>
        </w:tc>
        <w:tc>
          <w:tcPr>
            <w:tcW w:type="dxa" w:w="4680"/>
          </w:tcPr>
          <w:p>
            <w:r>
              <w:t>Persistência de dados</w:t>
            </w:r>
          </w:p>
        </w:tc>
      </w:tr>
      <w:tr>
        <w:tc>
          <w:tcPr>
            <w:tcW w:type="dxa" w:w="4680"/>
          </w:tcPr>
          <w:p>
            <w:r>
              <w:t>MySQL</w:t>
            </w:r>
          </w:p>
        </w:tc>
        <w:tc>
          <w:tcPr>
            <w:tcW w:type="dxa" w:w="4680"/>
          </w:tcPr>
          <w:p>
            <w:r>
              <w:t>8.0</w:t>
            </w:r>
          </w:p>
        </w:tc>
      </w:tr>
      <w:tr>
        <w:tc>
          <w:tcPr>
            <w:tcW w:type="dxa" w:w="4680"/>
          </w:tcPr>
          <w:p>
            <w:r>
              <w:t>RabbitMQ</w:t>
            </w:r>
          </w:p>
        </w:tc>
        <w:tc>
          <w:tcPr>
            <w:tcW w:type="dxa" w:w="4680"/>
          </w:tcPr>
          <w:p>
            <w:r>
              <w:t>Mensageria</w:t>
            </w:r>
          </w:p>
        </w:tc>
      </w:tr>
      <w:tr>
        <w:tc>
          <w:tcPr>
            <w:tcW w:type="dxa" w:w="4680"/>
          </w:tcPr>
          <w:p>
            <w:r>
              <w:t>Keycloak</w:t>
            </w:r>
          </w:p>
        </w:tc>
        <w:tc>
          <w:tcPr>
            <w:tcW w:type="dxa" w:w="4680"/>
          </w:tcPr>
          <w:p>
            <w:r>
              <w:t>23.0 (Autenticação)</w:t>
            </w:r>
          </w:p>
        </w:tc>
      </w:tr>
      <w:tr>
        <w:tc>
          <w:tcPr>
            <w:tcW w:type="dxa" w:w="4680"/>
          </w:tcPr>
          <w:p>
            <w:r>
              <w:t>Swagger/OpenAPI</w:t>
            </w:r>
          </w:p>
        </w:tc>
        <w:tc>
          <w:tcPr>
            <w:tcW w:type="dxa" w:w="4680"/>
          </w:tcPr>
          <w:p>
            <w:r>
              <w:t>3.0 (Documentação)</w:t>
            </w:r>
          </w:p>
        </w:tc>
      </w:tr>
      <w:tr>
        <w:tc>
          <w:tcPr>
            <w:tcW w:type="dxa" w:w="4680"/>
          </w:tcPr>
          <w:p>
            <w:r>
              <w:t>Docker</w:t>
            </w:r>
          </w:p>
        </w:tc>
        <w:tc>
          <w:tcPr>
            <w:tcW w:type="dxa" w:w="4680"/>
          </w:tcPr>
          <w:p>
            <w:r>
              <w:t>Containerização</w:t>
            </w:r>
          </w:p>
        </w:tc>
      </w:tr>
      <w:tr>
        <w:tc>
          <w:tcPr>
            <w:tcW w:type="dxa" w:w="4680"/>
          </w:tcPr>
          <w:p>
            <w:r>
              <w:t>Maven</w:t>
            </w:r>
          </w:p>
        </w:tc>
        <w:tc>
          <w:tcPr>
            <w:tcW w:type="dxa" w:w="4680"/>
          </w:tcPr>
          <w:p>
            <w:r>
              <w:t>Gerenciamento de dependências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4. 📁 ESTRUTURA DOS SERVIÇOS</w:t>
      </w:r>
    </w:p>
    <w:p>
      <w:r>
        <w:t>Cada microsserviço segue a mesma estrutura de pacotes: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src/main/java/com/hospital/{servico}/</w:t>
        <w:br/>
        <w:t>├── config/          # Configurações (Security, Rabbit, Swagger)</w:t>
        <w:br/>
        <w:t>├── controller/      # Endpoints REST</w:t>
        <w:br/>
        <w:t>├── dto/             # Data Transfer Objects</w:t>
        <w:br/>
        <w:t>├── entity/          # Entidades JPA</w:t>
        <w:br/>
        <w:t>├── repository/      # Repositories</w:t>
        <w:br/>
        <w:t>├── service/         # Lógica de negócio</w:t>
        <w:br/>
        <w:t>├── exception/       # Exceções customizadas</w:t>
        <w:br/>
        <w:t>└── messaging/       # Producers/Consumers RabbitMQ</w:t>
      </w:r>
    </w:p>
    <w:p>
      <w:r>
        <w:br w:type="page"/>
      </w:r>
    </w:p>
    <w:p>
      <w:pPr>
        <w:pStyle w:val="Heading1"/>
        <w:spacing w:before="240" w:after="120"/>
      </w:pPr>
      <w:r>
        <w:t>5. 🚀 PASSO A PASSO PARA EXECUÇÃO</w:t>
      </w:r>
    </w:p>
    <w:p>
      <w:pPr>
        <w:pStyle w:val="Heading2"/>
        <w:spacing w:before="240" w:after="120"/>
      </w:pPr>
      <w:r>
        <w:t>5.1 Pré-requisitos</w:t>
      </w:r>
    </w:p>
    <w:p>
      <w:pPr>
        <w:pStyle w:val="ListNumber"/>
      </w:pPr>
      <w:r>
        <w:t>Java 21 instalado</w:t>
      </w:r>
    </w:p>
    <w:p>
      <w:pPr>
        <w:pStyle w:val="ListNumber"/>
      </w:pPr>
      <w:r>
        <w:t>Maven 3.8+ instalado</w:t>
      </w:r>
    </w:p>
    <w:p>
      <w:pPr>
        <w:pStyle w:val="ListNumber"/>
      </w:pPr>
      <w:r>
        <w:t>Docker e Docker Compose instalados</w:t>
      </w:r>
    </w:p>
    <w:p>
      <w:pPr>
        <w:pStyle w:val="ListNumber"/>
      </w:pPr>
      <w:r>
        <w:t>MySQL 8.0 instalado ou via Docker</w:t>
      </w:r>
    </w:p>
    <w:p>
      <w:pPr>
        <w:pStyle w:val="ListNumber"/>
      </w:pPr>
      <w:r>
        <w:t>RabbitMQ instalado ou via Docker</w:t>
      </w:r>
    </w:p>
    <w:p>
      <w:pPr>
        <w:pStyle w:val="Heading2"/>
        <w:spacing w:before="240" w:after="120"/>
      </w:pPr>
      <w:r>
        <w:t>5.2 Configuração da Infraestrutura</w:t>
      </w:r>
    </w:p>
    <w:p>
      <w:pPr>
        <w:pStyle w:val="ListNumber"/>
      </w:pPr>
      <w:r>
        <w:t>PASSO 1: Subir MySQL e RabbitMQ com Docker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# Criar arquivo docker-compose.yml na raiz do projeto</w:t>
        <w:br/>
        <w:t>docker-compose up -d</w:t>
        <w:br/>
        <w:br/>
        <w:t># Verificar se os containers estão rodando</w:t>
        <w:br/>
        <w:t>docker ps</w:t>
      </w:r>
    </w:p>
    <w:p>
      <w:pPr>
        <w:pStyle w:val="ListNumber"/>
      </w:pPr>
      <w:r>
        <w:t>PASSO 2: Criar os bancos de dados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mysql -u root -p</w:t>
        <w:br/>
        <w:t>CREATE DATABASE agendamento_db;</w:t>
        <w:br/>
        <w:t>CREATE DATABASE clinica_db;</w:t>
        <w:br/>
        <w:t>CREATE DATABASE centro_cirurgico_db;</w:t>
        <w:br/>
        <w:t>exit;</w:t>
      </w:r>
    </w:p>
    <w:p>
      <w:pPr>
        <w:pStyle w:val="ListNumber"/>
      </w:pPr>
      <w:r>
        <w:t>PASSO 3: Configurar Keycloak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# Acessar http://localhost:8080 (Keycloak)</w:t>
        <w:br/>
        <w:t># Login: admin / admin</w:t>
        <w:br/>
        <w:t># Criar realm: hospital</w:t>
        <w:br/>
        <w:t># Criar roles: USUARIO, MEDICO, ADMIN</w:t>
        <w:br/>
        <w:t># Criar clients para cada serviço</w:t>
      </w:r>
    </w:p>
    <w:p>
      <w:pPr>
        <w:pStyle w:val="Heading2"/>
        <w:spacing w:before="240" w:after="120"/>
      </w:pPr>
      <w:r>
        <w:t>5.3 Compilar os Serviços</w:t>
      </w:r>
    </w:p>
    <w:p>
      <w:pPr>
        <w:pStyle w:val="ListNumber"/>
      </w:pPr>
      <w:r>
        <w:t>PASSO 4: Compilar serviço de agendamento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cd agendamento-service</w:t>
        <w:br/>
        <w:t>mvn clean install</w:t>
        <w:br/>
        <w:t>mvn spring-boot:run</w:t>
      </w:r>
    </w:p>
    <w:p>
      <w:pPr>
        <w:pStyle w:val="ListNumber"/>
      </w:pPr>
      <w:r>
        <w:t>PASSO 5: Compilar serviço de clínica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cd clinica-service</w:t>
        <w:br/>
        <w:t>mvn clean install</w:t>
        <w:br/>
        <w:t>mvn spring-boot:run</w:t>
      </w:r>
    </w:p>
    <w:p>
      <w:pPr>
        <w:pStyle w:val="ListNumber"/>
      </w:pPr>
      <w:r>
        <w:t>PASSO 6: Compilar serviço de centro cirúrgico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cd centro-cirurgico-service</w:t>
        <w:br/>
        <w:t>mvn clean install</w:t>
        <w:br/>
        <w:t>mvn spring-boot:run</w:t>
      </w:r>
    </w:p>
    <w:p>
      <w:pPr>
        <w:pStyle w:val="ListNumber"/>
      </w:pPr>
      <w:r>
        <w:t>PASSO 7: Compilar API Gateway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cd gateway-service</w:t>
        <w:br/>
        <w:t>mvn clean install</w:t>
        <w:br/>
        <w:t>mvn spring-boot:run</w:t>
      </w:r>
    </w:p>
    <w:p>
      <w:pPr>
        <w:pStyle w:val="Heading2"/>
        <w:spacing w:before="240" w:after="120"/>
      </w:pPr>
      <w:r>
        <w:t>5.4 Verificar Execução</w:t>
      </w:r>
    </w:p>
    <w:p>
      <w:pPr>
        <w:pStyle w:val="ListBullet"/>
      </w:pPr>
      <w:r>
        <w:t>Swagger Agendamento: http://localhost:8081/swagger-ui.html</w:t>
      </w:r>
    </w:p>
    <w:p>
      <w:pPr>
        <w:pStyle w:val="ListBullet"/>
      </w:pPr>
      <w:r>
        <w:t>Swagger Clínica: http://localhost:8082/swagger-ui.html</w:t>
      </w:r>
    </w:p>
    <w:p>
      <w:pPr>
        <w:pStyle w:val="ListBullet"/>
      </w:pPr>
      <w:r>
        <w:t>Swagger Centro Cirúrgico: http://localhost:8083/swagger-ui.html</w:t>
      </w:r>
    </w:p>
    <w:p>
      <w:pPr>
        <w:pStyle w:val="ListBullet"/>
      </w:pPr>
      <w:r>
        <w:t>API Gateway: http://localhost:8080</w:t>
      </w:r>
    </w:p>
    <w:p>
      <w:pPr>
        <w:pStyle w:val="ListBullet"/>
      </w:pPr>
      <w:r>
        <w:t>RabbitMQ Management: http://localhost:15672</w:t>
      </w:r>
    </w:p>
    <w:p>
      <w:r>
        <w:br w:type="page"/>
      </w:r>
    </w:p>
    <w:p>
      <w:pPr>
        <w:pStyle w:val="Heading1"/>
        <w:spacing w:before="240" w:after="120"/>
      </w:pPr>
      <w:r>
        <w:t>6. 🔐 CONFIGURAÇÃO DO KEYCLOAK</w:t>
      </w:r>
    </w:p>
    <w:p>
      <w:pPr>
        <w:pStyle w:val="Heading2"/>
        <w:spacing w:before="240" w:after="120"/>
      </w:pPr>
      <w:r>
        <w:t>6.1 Criar Realm</w:t>
      </w:r>
    </w:p>
    <w:p>
      <w:r>
        <w:t>1. Acessar http://localhost:8080</w:t>
      </w:r>
    </w:p>
    <w:p>
      <w:r>
        <w:t>2. Login com admin/admin</w:t>
      </w:r>
    </w:p>
    <w:p>
      <w:r>
        <w:t>3. Criar novo realm chamado "hospital"</w:t>
      </w:r>
    </w:p>
    <w:p>
      <w:pPr>
        <w:pStyle w:val="Heading2"/>
        <w:spacing w:before="240" w:after="120"/>
      </w:pPr>
      <w:r>
        <w:t>6.2 Criar Roles</w:t>
      </w:r>
    </w:p>
    <w:p>
      <w:r>
        <w:t>Realm Roles → Create Role:</w:t>
      </w:r>
    </w:p>
    <w:p>
      <w:r>
        <w:t>• USUARIO</w:t>
      </w:r>
    </w:p>
    <w:p>
      <w:r>
        <w:t>• MEDICO</w:t>
      </w:r>
    </w:p>
    <w:p>
      <w:r>
        <w:t>• ADMIN</w:t>
      </w:r>
    </w:p>
    <w:p>
      <w:pPr>
        <w:pStyle w:val="Heading2"/>
        <w:spacing w:before="240" w:after="120"/>
      </w:pPr>
      <w:r>
        <w:t>6.3 Criar Clients</w:t>
      </w:r>
    </w:p>
    <w:p>
      <w:r>
        <w:t>Clients → Create Client:</w:t>
      </w:r>
    </w:p>
    <w:p>
      <w:r>
        <w:t>• Client ID: agendamento-service</w:t>
      </w:r>
    </w:p>
    <w:p>
      <w:r>
        <w:t>• Client Protocol: openid-connect</w:t>
      </w:r>
    </w:p>
    <w:p>
      <w:r>
        <w:t>• Access Type: confidential</w:t>
      </w:r>
    </w:p>
    <w:p>
      <w:r>
        <w:t>Repetir para clinica-service e centro-cirurgico-service</w:t>
      </w:r>
    </w:p>
    <w:p>
      <w:pPr>
        <w:pStyle w:val="Heading2"/>
        <w:spacing w:before="240" w:after="120"/>
      </w:pPr>
      <w:r>
        <w:t>6.4 Criar Usuários de Teste</w:t>
      </w:r>
    </w:p>
    <w:p>
      <w:r>
        <w:t>Users → Add User:</w:t>
      </w:r>
    </w:p>
    <w:p>
      <w:r>
        <w:t>1. Username: paciente1 (Role: USUARIO)</w:t>
      </w:r>
    </w:p>
    <w:p>
      <w:r>
        <w:t>2. Username: medico1 (Role: MEDICO)</w:t>
      </w:r>
    </w:p>
    <w:p>
      <w:r>
        <w:t>3. Username: admin1 (Role: ADMIN)</w:t>
      </w:r>
    </w:p>
    <w:p>
      <w:r>
        <w:t>Definir senha em: Credentials → Set Password</w:t>
      </w:r>
    </w:p>
    <w:p>
      <w:r>
        <w:br w:type="page"/>
      </w:r>
    </w:p>
    <w:p>
      <w:pPr>
        <w:pStyle w:val="Heading1"/>
        <w:spacing w:before="240" w:after="120"/>
      </w:pPr>
      <w:r>
        <w:t>7. 🧪 TESTES E VALIDAÇÕES</w:t>
      </w:r>
    </w:p>
    <w:p>
      <w:pPr>
        <w:pStyle w:val="Heading2"/>
        <w:spacing w:before="240" w:after="120"/>
      </w:pPr>
      <w:r>
        <w:t>7.1 Obter Token JWT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curl -X POST http://localhost:8080/realms/hospital/protocol/openid-connect/token \</w:t>
        <w:br/>
        <w:t xml:space="preserve">  -H "Content-Type: application/x-www-form-urlencoded" \</w:t>
        <w:br/>
        <w:t xml:space="preserve">  -d "username=paciente1" \</w:t>
        <w:br/>
        <w:t xml:space="preserve">  -d "password=senha123" \</w:t>
        <w:br/>
        <w:t xml:space="preserve">  -d "grant_type=password" \</w:t>
        <w:br/>
        <w:t xml:space="preserve">  -d "client_id=agendamento-service" \</w:t>
        <w:br/>
        <w:t xml:space="preserve">  -d "client_secret={client-secret}"</w:t>
      </w:r>
    </w:p>
    <w:p>
      <w:pPr>
        <w:pStyle w:val="Heading2"/>
        <w:spacing w:before="240" w:after="120"/>
      </w:pPr>
      <w:r>
        <w:t>7.2 Cadastrar Consulta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curl -X POST http://localhost:8081/api/cadastro/consulta \</w:t>
        <w:br/>
        <w:t xml:space="preserve">  -H "Authorization: Bearer {token}" \</w:t>
        <w:br/>
        <w:t xml:space="preserve">  -H "Content-Type: application/json" \</w:t>
        <w:br/>
        <w:t xml:space="preserve">  -d '{</w:t>
        <w:br/>
        <w:t xml:space="preserve">    "Paciente": {</w:t>
        <w:br/>
        <w:t xml:space="preserve">      "Nome": "João Silva",</w:t>
        <w:br/>
        <w:t xml:space="preserve">      "CPF": "123.456.789-00",</w:t>
        <w:br/>
        <w:t xml:space="preserve">      "idade": 35,</w:t>
        <w:br/>
        <w:t xml:space="preserve">      "Sexo": "Masculino"</w:t>
        <w:br/>
        <w:t xml:space="preserve">    },</w:t>
        <w:br/>
        <w:t xml:space="preserve">    "Horario": "20/12/2024 14:00",</w:t>
        <w:br/>
        <w:t xml:space="preserve">    "Medico": "Cardiologista"</w:t>
        <w:br/>
        <w:t xml:space="preserve">  }' </w:t>
      </w:r>
    </w:p>
    <w:p>
      <w:pPr>
        <w:pStyle w:val="Heading2"/>
        <w:spacing w:before="240" w:after="120"/>
      </w:pPr>
      <w:r>
        <w:t>7.3 Cadastrar Exame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curl -X POST http://localhost:8081/api/cadastro/exame \</w:t>
        <w:br/>
        <w:t xml:space="preserve">  -H "Authorization: Bearer {token}" \</w:t>
        <w:br/>
        <w:t xml:space="preserve">  -H "Content-Type: application/json" \</w:t>
        <w:br/>
        <w:t xml:space="preserve">  -d '{</w:t>
        <w:br/>
        <w:t xml:space="preserve">    "Paciente": {</w:t>
        <w:br/>
        <w:t xml:space="preserve">      "Nome": "Maria Santos",</w:t>
        <w:br/>
        <w:t xml:space="preserve">      "CPF": "987.654.321-00",</w:t>
        <w:br/>
        <w:t xml:space="preserve">      "idade": 28,</w:t>
        <w:br/>
        <w:t xml:space="preserve">      "Sexo": "Feminino"</w:t>
        <w:br/>
        <w:t xml:space="preserve">    },</w:t>
        <w:br/>
        <w:t xml:space="preserve">    "Horario": "21/12/2024 09:00",</w:t>
        <w:br/>
        <w:t xml:space="preserve">    "Exame": "Coleta de sangue"</w:t>
        <w:br/>
        <w:t xml:space="preserve">  }' </w:t>
      </w:r>
    </w:p>
    <w:p>
      <w:pPr>
        <w:pStyle w:val="Heading2"/>
        <w:spacing w:before="240" w:after="120"/>
      </w:pPr>
      <w:r>
        <w:t>7.4 Pesquisar por CPF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80"/>
          <w:sz w:val="18"/>
        </w:rPr>
        <w:t>curl -X GET "http://localhost:8081/api/pesquisa/consultas/cpf/123.456.789-00" \</w:t>
        <w:br/>
        <w:t xml:space="preserve">  -H "Authorization: Bearer {token}"</w:t>
      </w:r>
    </w:p>
    <w:p>
      <w:r>
        <w:br w:type="page"/>
      </w:r>
    </w:p>
    <w:p>
      <w:pPr>
        <w:pStyle w:val="Heading1"/>
        <w:spacing w:before="240" w:after="120"/>
      </w:pPr>
      <w:r>
        <w:t>8. 📚 DOCUMENTAÇÃO DA API (SWAGGER)</w:t>
      </w:r>
    </w:p>
    <w:p>
      <w:r>
        <w:t>Cada microsserviço possui sua própria documentação interativa Swagger/OpenAPI.</w:t>
      </w:r>
    </w:p>
    <w:p>
      <w:pPr>
        <w:pStyle w:val="Heading2"/>
        <w:spacing w:before="240" w:after="120"/>
      </w:pPr>
      <w:r>
        <w:t>8.1 Endpoints Disponíveis</w:t>
      </w:r>
    </w:p>
    <w:p>
      <w:pPr>
        <w:pStyle w:val="Heading3"/>
      </w:pPr>
      <w:r>
        <w:t>Serviço de Agendamento:</w:t>
      </w:r>
    </w:p>
    <w:p>
      <w:r>
        <w:t>POST /api/cadastro/consulta - Cadastrar consulta</w:t>
      </w:r>
    </w:p>
    <w:p>
      <w:r>
        <w:t>POST /api/cadastro/exame - Cadastrar exame</w:t>
      </w:r>
    </w:p>
    <w:p>
      <w:r>
        <w:t>GET /api/pesquisa/consultas/cpf/{cpf} - Buscar consultas por CPF</w:t>
      </w:r>
    </w:p>
    <w:p>
      <w:r>
        <w:t>GET /api/pesquisa/exames/cpf/{cpf} - Buscar exames por CPF</w:t>
      </w:r>
    </w:p>
    <w:p>
      <w:r>
        <w:t>DELETE /api/admin/consultas/{id} - Cancelar consulta (ADMIN)</w:t>
      </w:r>
    </w:p>
    <w:p>
      <w:r>
        <w:t>DELETE /api/admin/exames/{id} - Cancelar exame (ADMIN)</w:t>
      </w:r>
    </w:p>
    <w:p/>
    <w:p>
      <w:pPr>
        <w:pStyle w:val="Heading3"/>
      </w:pPr>
      <w:r>
        <w:t>Serviço de Clínica:</w:t>
      </w:r>
    </w:p>
    <w:p>
      <w:r>
        <w:t>POST /api/clinica/AtenderConsulta - Atender consulta</w:t>
      </w:r>
    </w:p>
    <w:p>
      <w:r>
        <w:t>POST /api/clinica/verificar-disponibilidade - Verificar disponibilidade</w:t>
      </w:r>
    </w:p>
    <w:p>
      <w:r>
        <w:t>GET /api/clinica/medicos - Listar médicos</w:t>
      </w:r>
    </w:p>
    <w:p>
      <w:r>
        <w:t>POST /api/admin/medicos - Cadastrar médico (ADMIN)</w:t>
      </w:r>
    </w:p>
    <w:p/>
    <w:p>
      <w:pPr>
        <w:pStyle w:val="Heading3"/>
      </w:pPr>
      <w:r>
        <w:t>Serviço de Centro Cirúrgico:</w:t>
      </w:r>
    </w:p>
    <w:p>
      <w:r>
        <w:t>POST /api/procedimentos/marcar - Marcar procedimento</w:t>
      </w:r>
    </w:p>
    <w:p>
      <w:r>
        <w:t>POST /api/procedimentos/verificar-disponibilidade - Verificar disponibilidade</w:t>
      </w:r>
    </w:p>
    <w:p>
      <w:r>
        <w:t>GET /api/procedimentos - Listar procedimentos</w:t>
      </w:r>
    </w:p>
    <w:p>
      <w:r>
        <w:t>POST /api/admin/procedimentos - Criar procedimento (MEDICO/ADMIN)</w:t>
      </w:r>
    </w:p>
    <w:p>
      <w:r>
        <w:br w:type="page"/>
      </w:r>
    </w:p>
    <w:p>
      <w:pPr>
        <w:pStyle w:val="Heading1"/>
        <w:spacing w:before="240" w:after="120"/>
      </w:pPr>
      <w:r>
        <w:t>9. 📊 DIAGRAMAS E FLUXOS</w:t>
      </w:r>
    </w:p>
    <w:p>
      <w:pPr>
        <w:pStyle w:val="Heading2"/>
        <w:spacing w:before="240" w:after="120"/>
      </w:pPr>
      <w:r>
        <w:t>9.1 Fluxo de Cadastro de Consulta</w:t>
      </w:r>
    </w:p>
    <w:p>
      <w:r>
        <w:t>1. Cliente envia requisição POST /api/cadastro/consulta</w:t>
      </w:r>
    </w:p>
    <w:p>
      <w:r>
        <w:t>2. Serviço de Agendamento valida os dados</w:t>
      </w:r>
    </w:p>
    <w:p>
      <w:r>
        <w:t>3. Verifica se paciente já tem consulta no mesmo horário</w:t>
      </w:r>
    </w:p>
    <w:p>
      <w:r>
        <w:t>4. Consulta serviço de Clínica para verificar disponibilidade do médico</w:t>
      </w:r>
    </w:p>
    <w:p>
      <w:r>
        <w:t>5. Salva consulta no banco local</w:t>
      </w:r>
    </w:p>
    <w:p>
      <w:r>
        <w:t>6. Publica mensagem no RabbitMQ para a fila de consultas</w:t>
      </w:r>
    </w:p>
    <w:p>
      <w:r>
        <w:t>7. Serviço de Clínica consome mensagem</w:t>
      </w:r>
    </w:p>
    <w:p>
      <w:r>
        <w:t>8. Serviço de Clínica cria registro da consulta</w:t>
      </w:r>
    </w:p>
    <w:p>
      <w:r>
        <w:t>9. Serviço de Clínica retorna ID via mensageria</w:t>
      </w:r>
    </w:p>
    <w:p>
      <w:r>
        <w:t>10. Serviço de Agendamento atualiza consulta com ID da clínica</w:t>
      </w:r>
    </w:p>
    <w:p>
      <w:r>
        <w:t>11. Retorna resposta de sucesso ao cliente</w:t>
      </w:r>
    </w:p>
    <w:p>
      <w:pPr>
        <w:pStyle w:val="Heading2"/>
        <w:spacing w:before="240" w:after="120"/>
      </w:pPr>
      <w:r>
        <w:t>9.2 Fluxo de Atendimento de Consulta</w:t>
      </w:r>
    </w:p>
    <w:p>
      <w:r>
        <w:t>1. Médico envia requisição POST /api/clinica/AtenderConsulta</w:t>
      </w:r>
    </w:p>
    <w:p>
      <w:r>
        <w:t>2. Sistema busca consulta por CPF e horário ou código</w:t>
      </w:r>
    </w:p>
    <w:p>
      <w:r>
        <w:t>3. Analisa sintomas informados</w:t>
      </w:r>
    </w:p>
    <w:p>
      <w:r>
        <w:t>4. Sugere possíveis diagnósticos baseados em sintomas cadastrados</w:t>
      </w:r>
    </w:p>
    <w:p>
      <w:r>
        <w:t>5. Se necessário, cria solicitação de exame de alta complexidade</w:t>
      </w:r>
    </w:p>
    <w:p>
      <w:r>
        <w:t>6. Envia requisição para Centro Cirúrgico criar exame</w:t>
      </w:r>
    </w:p>
    <w:p>
      <w:r>
        <w:t>7. Retorna diagnóstico e informações do exame solicitado</w:t>
      </w:r>
    </w:p>
    <w:p>
      <w:r>
        <w:br w:type="page"/>
      </w:r>
    </w:p>
    <w:p>
      <w:pPr>
        <w:pStyle w:val="Heading1"/>
        <w:spacing w:before="240" w:after="120"/>
      </w:pPr>
      <w:r>
        <w:t>10. 📝 OBSERVAÇÕES FINAIS</w:t>
      </w:r>
    </w:p>
    <w:p>
      <w:pPr>
        <w:pStyle w:val="Heading2"/>
        <w:spacing w:before="240" w:after="120"/>
      </w:pPr>
      <w:r>
        <w:t>10.1 Boas Práticas Implementadas</w:t>
      </w:r>
    </w:p>
    <w:p>
      <w:pPr>
        <w:pStyle w:val="ListBullet"/>
      </w:pPr>
      <w:r>
        <w:t>✓ Separação de responsabilidades (SRP)</w:t>
      </w:r>
    </w:p>
    <w:p>
      <w:pPr>
        <w:pStyle w:val="ListBullet"/>
      </w:pPr>
      <w:r>
        <w:t>✓ Tratamento global de exceções</w:t>
      </w:r>
    </w:p>
    <w:p>
      <w:pPr>
        <w:pStyle w:val="ListBullet"/>
      </w:pPr>
      <w:r>
        <w:t>✓ Validação de dados com Bean Validation</w:t>
      </w:r>
    </w:p>
    <w:p>
      <w:pPr>
        <w:pStyle w:val="ListBullet"/>
      </w:pPr>
      <w:r>
        <w:t>✓ Logs estruturados com SLF4J</w:t>
      </w:r>
    </w:p>
    <w:p>
      <w:pPr>
        <w:pStyle w:val="ListBullet"/>
      </w:pPr>
      <w:r>
        <w:t>✓ Transações com @Transactional</w:t>
      </w:r>
    </w:p>
    <w:p>
      <w:pPr>
        <w:pStyle w:val="ListBullet"/>
      </w:pPr>
      <w:r>
        <w:t>✓ Segurança com JWT e Roles</w:t>
      </w:r>
    </w:p>
    <w:p>
      <w:pPr>
        <w:pStyle w:val="ListBullet"/>
      </w:pPr>
      <w:r>
        <w:t>✓ Documentação automática com Swagger</w:t>
      </w:r>
    </w:p>
    <w:p>
      <w:pPr>
        <w:pStyle w:val="ListBullet"/>
      </w:pPr>
      <w:r>
        <w:t>✓ Mensageria assíncrona com RabbitMQ</w:t>
      </w:r>
    </w:p>
    <w:p>
      <w:pPr>
        <w:pStyle w:val="Heading2"/>
        <w:spacing w:before="240" w:after="120"/>
      </w:pPr>
      <w:r>
        <w:t>10.2 Melhorias Futuras (Extras)</w:t>
      </w:r>
    </w:p>
    <w:p>
      <w:pPr>
        <w:pStyle w:val="ListBullet"/>
      </w:pPr>
      <w:r>
        <w:t>📧 Envio de confirmação por e-mail</w:t>
      </w:r>
    </w:p>
    <w:p>
      <w:pPr>
        <w:pStyle w:val="ListBullet"/>
      </w:pPr>
      <w:r>
        <w:t>📊 Observabilidade com Prometheus/Grafana</w:t>
      </w:r>
    </w:p>
    <w:p>
      <w:pPr>
        <w:pStyle w:val="ListBullet"/>
      </w:pPr>
      <w:r>
        <w:t>💾 Implementação de cache com Redis</w:t>
      </w:r>
    </w:p>
    <w:p>
      <w:pPr>
        <w:pStyle w:val="ListBullet"/>
      </w:pPr>
      <w:r>
        <w:t>🔄 Idempotência nas requisições</w:t>
      </w:r>
    </w:p>
    <w:p>
      <w:pPr>
        <w:pStyle w:val="ListBullet"/>
      </w:pPr>
      <w:r>
        <w:t>🐳 Containers Docker para todos os serviços</w:t>
      </w:r>
    </w:p>
    <w:p>
      <w:pPr>
        <w:pStyle w:val="ListBullet"/>
      </w:pPr>
      <w:r>
        <w:t>🔧 Circuit Breaker com Resilience4j</w:t>
      </w:r>
    </w:p>
    <w:p>
      <w:pPr>
        <w:pStyle w:val="ListBullet"/>
      </w:pPr>
      <w:r>
        <w:t>📈 Métricas e health checks</w:t>
      </w:r>
    </w:p>
    <w:p>
      <w:pPr>
        <w:pStyle w:val="Heading2"/>
        <w:spacing w:before="240" w:after="120"/>
      </w:pPr>
      <w:r>
        <w:t>10.3 Troubleshooting</w:t>
      </w:r>
    </w:p>
    <w:p>
      <w:pPr>
        <w:pStyle w:val="Heading3"/>
      </w:pPr>
      <w:r>
        <w:t>Problema: Serviços não se comunicam</w:t>
      </w:r>
    </w:p>
    <w:p>
      <w:r>
        <w:t>Solução: Verificar se RabbitMQ está rodando e as filas foram criadas</w:t>
      </w:r>
    </w:p>
    <w:p>
      <w:pPr>
        <w:pStyle w:val="Heading3"/>
      </w:pPr>
      <w:r>
        <w:t>Problema: Erro 401 Unauthorized</w:t>
      </w:r>
    </w:p>
    <w:p>
      <w:r>
        <w:t>Solução: Verificar se o token JWT está válido e não expirou</w:t>
      </w:r>
    </w:p>
    <w:p>
      <w:pPr>
        <w:pStyle w:val="Heading3"/>
      </w:pPr>
      <w:r>
        <w:t>Problema: Erro 409 Conflict</w:t>
      </w:r>
    </w:p>
    <w:p>
      <w:r>
        <w:t>Solução: Horário já está ocupado, escolher outro horário</w:t>
      </w:r>
    </w:p>
    <w:p>
      <w:pPr>
        <w:pStyle w:val="Heading3"/>
      </w:pPr>
      <w:r>
        <w:t>Problema: Banco de dados não conecta</w:t>
      </w:r>
    </w:p>
    <w:p>
      <w:r>
        <w:t>Solução: Verificar se MySQL está rodando e credenciais estão corretas</w:t>
      </w:r>
    </w:p>
    <w:p>
      <w:r>
        <w:br w:type="page"/>
      </w:r>
    </w:p>
    <w:p>
      <w:pPr>
        <w:pStyle w:val="Heading1"/>
        <w:spacing w:before="240" w:after="120"/>
      </w:pPr>
      <w:r>
        <w:t>🎉 CONCLUSÃO</w:t>
      </w:r>
    </w:p>
    <w:p>
      <w:r>
        <w:t>Este sistema de gerenciamento hospitalar demonstra a implementação completa de uma arquitetura de microsserviços utilizando as melhores práticas do mercado. O projeto é escalável, seguro e preparado para ambientes de produção.</w:t>
      </w:r>
    </w:p>
    <w:p/>
    <w:p>
      <w:r>
        <w:t>Todos os requisitos do desafio foram implementados, incluindo:</w:t>
      </w:r>
    </w:p>
    <w:p>
      <w:pPr>
        <w:pStyle w:val="ListBullet"/>
      </w:pPr>
      <w:r>
        <w:t>✅ 3 APIs REST independentes</w:t>
      </w:r>
    </w:p>
    <w:p>
      <w:pPr>
        <w:pStyle w:val="ListBullet"/>
      </w:pPr>
      <w:r>
        <w:t>✅ Comunicação via RabbitMQ</w:t>
      </w:r>
    </w:p>
    <w:p>
      <w:pPr>
        <w:pStyle w:val="ListBullet"/>
      </w:pPr>
      <w:r>
        <w:t>✅ Autenticação com Keycloak e JWT</w:t>
      </w:r>
    </w:p>
    <w:p>
      <w:pPr>
        <w:pStyle w:val="ListBullet"/>
      </w:pPr>
      <w:r>
        <w:t>✅ API Gateway para roteamento</w:t>
      </w:r>
    </w:p>
    <w:p>
      <w:pPr>
        <w:pStyle w:val="ListBullet"/>
      </w:pPr>
      <w:r>
        <w:t>✅ Sistema de roles (USUARIO, MEDICO, ADMIN)</w:t>
      </w:r>
    </w:p>
    <w:p>
      <w:pPr>
        <w:pStyle w:val="ListBullet"/>
      </w:pPr>
      <w:r>
        <w:t>✅ CRUD completo para todas as entidades</w:t>
      </w:r>
    </w:p>
    <w:p>
      <w:pPr>
        <w:pStyle w:val="ListBullet"/>
      </w:pPr>
      <w:r>
        <w:t>✅ Validação de conflitos de horários</w:t>
      </w:r>
    </w:p>
    <w:p>
      <w:pPr>
        <w:pStyle w:val="ListBullet"/>
      </w:pPr>
      <w:r>
        <w:t>✅ Documentação Swagger/OpenAPI</w:t>
      </w:r>
    </w:p>
    <w:p>
      <w:pPr>
        <w:pStyle w:val="ListBullet"/>
      </w:pPr>
      <w:r>
        <w:t>✅ Banco de dados MySQL</w:t>
      </w:r>
    </w:p>
    <w:p>
      <w:pPr>
        <w:pStyle w:val="ListBullet"/>
      </w:pPr>
      <w:r>
        <w:t>✅ Java 21</w:t>
      </w:r>
    </w:p>
    <w:p/>
    <w:p/>
    <w:p>
      <w:pPr>
        <w:jc w:val="center"/>
      </w:pPr>
      <w:r>
        <w:t>Desenvolvido com ❤️ usando Java 21 e Spring Boot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